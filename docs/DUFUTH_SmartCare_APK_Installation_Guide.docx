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53B74"/>
          <w:sz w:val="44"/>
        </w:rPr>
        <w:t>DUFUTH SmartCare</w:t>
      </w:r>
    </w:p>
    <w:p>
      <w:pPr>
        <w:jc w:val="center"/>
      </w:pPr>
      <w:r>
        <w:rPr>
          <w:rFonts w:ascii="Arial" w:hAnsi="Arial" w:eastAsia="Arial"/>
          <w:b/>
          <w:color w:val="2C7DF7"/>
          <w:sz w:val="32"/>
        </w:rPr>
        <w:t>APK Installation Guide</w:t>
      </w:r>
    </w:p>
    <w:p>
      <w:pPr>
        <w:jc w:val="center"/>
      </w:pPr>
      <w:r>
        <w:rPr>
          <w:rFonts w:ascii="Arial" w:hAnsi="Arial" w:eastAsia="Arial"/>
          <w:color w:val="5D6B82"/>
          <w:sz w:val="21"/>
        </w:rPr>
        <w:t>For Android users installing the app directly outside Google Play Store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FF"/>
            <w:tcBorders>
              <w:top w:val="single" w:sz="6" w:space="0" w:color="DCE8FF"/>
              <w:left w:val="single" w:sz="6" w:space="0" w:color="DCE8FF"/>
              <w:bottom w:val="single" w:sz="6" w:space="0" w:color="DCE8FF"/>
              <w:right w:val="single" w:sz="6" w:space="0" w:color="DCE8FF"/>
            </w:tcBorders>
          </w:tcPr>
          <w:p>
            <w:r>
              <w:rPr>
                <w:rFonts w:ascii="Arial" w:hAnsi="Arial" w:eastAsia="Arial"/>
                <w:b/>
                <w:color w:val="153B74"/>
                <w:sz w:val="21"/>
              </w:rPr>
              <w:t>Important note</w:t>
            </w:r>
          </w:p>
          <w:p>
            <w:pPr>
              <w:spacing w:after="0"/>
            </w:pPr>
            <w:r>
              <w:rPr>
                <w:rFonts w:ascii="Arial" w:hAnsi="Arial" w:eastAsia="Arial"/>
                <w:color w:val="5D6B82"/>
                <w:sz w:val="20"/>
              </w:rPr>
              <w:t>Because DUFUTH SmartCare is being installed directly as an APK file and not from the Google Play Store, your phone may show a security or scan warning. This is normal for directly shared Android apps. Only continue if you received the download link from an official DUFUTH SmartCare source.</w:t>
            </w:r>
          </w:p>
        </w:tc>
      </w:tr>
    </w:tbl>
    <w:p/>
    <w:p>
      <w:pPr>
        <w:pStyle w:val="Heading2"/>
      </w:pPr>
      <w:r>
        <w:t>Before You Start</w:t>
      </w:r>
    </w:p>
    <w:p>
      <w:pPr>
        <w:pStyle w:val="ListBullet"/>
        <w:spacing w:after="60"/>
      </w:pPr>
      <w:r>
        <w:t>Use an Android phone.</w:t>
      </w:r>
    </w:p>
    <w:p>
      <w:pPr>
        <w:pStyle w:val="ListBullet"/>
        <w:spacing w:after="60"/>
      </w:pPr>
      <w:r>
        <w:t>Make sure your phone has an active internet connection.</w:t>
      </w:r>
    </w:p>
    <w:p>
      <w:pPr>
        <w:pStyle w:val="ListBullet"/>
        <w:spacing w:after="60"/>
      </w:pPr>
      <w:r>
        <w:t>Only download the APK from the official DUFUTH SmartCare download page.</w:t>
      </w:r>
    </w:p>
    <w:p>
      <w:pPr>
        <w:pStyle w:val="ListBullet"/>
        <w:spacing w:after="60"/>
      </w:pPr>
      <w:r>
        <w:t>Do not install APK files forwarded by unknown or untrusted people.</w:t>
      </w:r>
    </w:p>
    <w:p>
      <w:pPr>
        <w:pStyle w:val="Heading2"/>
      </w:pPr>
      <w:r>
        <w:t>Installation Steps</w:t>
      </w:r>
    </w:p>
    <w:p>
      <w:pPr>
        <w:pStyle w:val="ListNumber"/>
        <w:spacing w:after="80"/>
      </w:pPr>
      <w:r>
        <w:t>Go to https://dufuth-smartcare-download.netlify.app/ on your Android phone and download the DUFUTH SmartCare APK.</w:t>
      </w:r>
    </w:p>
    <w:p>
      <w:pPr>
        <w:pStyle w:val="ListNumber"/>
        <w:spacing w:after="80"/>
      </w:pPr>
      <w:r>
        <w:t>Open the downloaded APK file from your browser downloads or your phone's Files app.</w:t>
      </w:r>
    </w:p>
    <w:p>
      <w:pPr>
        <w:pStyle w:val="ListNumber"/>
        <w:spacing w:after="80"/>
      </w:pPr>
      <w:r>
        <w:t>If your phone says installation from this source is not allowed, tap Settings.</w:t>
      </w:r>
    </w:p>
    <w:p>
      <w:pPr>
        <w:pStyle w:val="ListNumber"/>
        <w:spacing w:after="80"/>
      </w:pPr>
      <w:r>
        <w:t>Enable Allow from this source or Install unknown apps for the app you used to open the APK, such as Chrome, Files, WhatsApp, or Gmail.</w:t>
      </w:r>
    </w:p>
    <w:p>
      <w:pPr>
        <w:pStyle w:val="ListNumber"/>
        <w:spacing w:after="80"/>
      </w:pPr>
      <w:r>
        <w:t>Go back to the APK installation screen.</w:t>
      </w:r>
    </w:p>
    <w:p>
      <w:pPr>
        <w:pStyle w:val="ListNumber"/>
        <w:spacing w:after="80"/>
      </w:pPr>
      <w:r>
        <w:t>Tap Install.</w:t>
      </w:r>
    </w:p>
    <w:p>
      <w:pPr>
        <w:pStyle w:val="ListNumber"/>
        <w:spacing w:after="80"/>
      </w:pPr>
      <w:r>
        <w:t>Wait for the installation to finish.</w:t>
      </w:r>
    </w:p>
    <w:p>
      <w:pPr>
        <w:pStyle w:val="ListNumber"/>
        <w:spacing w:after="80"/>
      </w:pPr>
      <w:r>
        <w:t>Tap Open to launch DUFUTH SmartCare.</w:t>
      </w:r>
    </w:p>
    <w:p>
      <w:pPr>
        <w:pStyle w:val="Heading2"/>
      </w:pPr>
      <w:r>
        <w:t>If You See a Security Scan Warning</w:t>
      </w:r>
    </w:p>
    <w:p>
      <w:pPr>
        <w:spacing w:after="120" w:line="276" w:lineRule="auto"/>
      </w:pPr>
      <w:r>
        <w:t>Android or Google Play Protect may show a warning because the app was not downloaded from the Play Store.</w:t>
      </w:r>
    </w:p>
    <w:p>
      <w:pPr>
        <w:pStyle w:val="ListBullet"/>
        <w:spacing w:after="60"/>
      </w:pPr>
      <w:r>
        <w:t>For your security, your phone is not allowed to install unknown apps from this source</w:t>
      </w:r>
    </w:p>
    <w:p>
      <w:pPr>
        <w:pStyle w:val="ListBullet"/>
        <w:spacing w:after="60"/>
      </w:pPr>
      <w:r>
        <w:t>Play Protect doesn't recognize this app's developer</w:t>
      </w:r>
    </w:p>
    <w:p>
      <w:pPr>
        <w:pStyle w:val="ListBullet"/>
        <w:spacing w:after="60"/>
      </w:pPr>
      <w:r>
        <w:t>This app was not installed from Google Play</w:t>
      </w:r>
    </w:p>
    <w:p>
      <w:pPr>
        <w:pStyle w:val="ListBullet"/>
        <w:spacing w:after="60"/>
      </w:pPr>
      <w:r>
        <w:t>Scan app before installing</w:t>
      </w:r>
    </w:p>
    <w:p>
      <w:pPr>
        <w:spacing w:after="120" w:line="276" w:lineRule="auto"/>
      </w:pPr>
      <w:r>
        <w:t>If you downloaded the APK from the official DUFUTH SmartCare download page, you can allow the scan and continue with the installation.</w:t>
      </w:r>
    </w:p>
    <w:p>
      <w:pPr>
        <w:pStyle w:val="Heading2"/>
      </w:pPr>
      <w:r>
        <w:t>After Installation</w:t>
      </w:r>
    </w:p>
    <w:p>
      <w:pPr>
        <w:pStyle w:val="ListNumber"/>
        <w:spacing w:after="80"/>
      </w:pPr>
      <w:r>
        <w:t>Open DUFUTH SmartCare.</w:t>
      </w:r>
    </w:p>
    <w:p>
      <w:pPr>
        <w:pStyle w:val="ListNumber"/>
        <w:spacing w:after="80"/>
      </w:pPr>
      <w:r>
        <w:t>Sign in with your account, or create a patient account if you are a new patient.</w:t>
      </w:r>
    </w:p>
    <w:p>
      <w:pPr>
        <w:pStyle w:val="ListNumber"/>
        <w:spacing w:after="80"/>
      </w:pPr>
      <w:r>
        <w:t>Keep your internet connection active so the app can connect to the hospital system.</w:t>
      </w:r>
    </w:p>
    <w:p>
      <w:pPr>
        <w:pStyle w:val="Heading2"/>
      </w:pPr>
      <w:r>
        <w:t>Troubleshooting</w:t>
      </w:r>
    </w:p>
    <w:p>
      <w:pPr>
        <w:spacing w:after="120" w:line="276" w:lineRule="auto"/>
      </w:pPr>
      <w:r>
        <w:t>If the app does not install:</w:t>
      </w:r>
    </w:p>
    <w:p>
      <w:pPr>
        <w:pStyle w:val="ListBullet"/>
        <w:spacing w:after="60"/>
      </w:pPr>
      <w:r>
        <w:t>Confirm that your phone is Android.</w:t>
      </w:r>
    </w:p>
    <w:p>
      <w:pPr>
        <w:pStyle w:val="ListBullet"/>
        <w:spacing w:after="60"/>
      </w:pPr>
      <w:r>
        <w:t>Make sure the APK download completed fully.</w:t>
      </w:r>
    </w:p>
    <w:p>
      <w:pPr>
        <w:pStyle w:val="ListBullet"/>
        <w:spacing w:after="60"/>
      </w:pPr>
      <w:r>
        <w:t>Try opening the APK from the phone's Files app.</w:t>
      </w:r>
    </w:p>
    <w:p>
      <w:pPr>
        <w:pStyle w:val="ListBullet"/>
        <w:spacing w:after="60"/>
      </w:pPr>
      <w:r>
        <w:t>If an older test version is installed, uninstall it first and install again.</w:t>
      </w:r>
    </w:p>
    <w:p>
      <w:pPr>
        <w:spacing w:after="120" w:line="276" w:lineRule="auto"/>
      </w:pPr>
      <w:r>
        <w:t>If the app installs but cannot sign in:</w:t>
      </w:r>
    </w:p>
    <w:p>
      <w:pPr>
        <w:pStyle w:val="ListBullet"/>
        <w:spacing w:after="60"/>
      </w:pPr>
      <w:r>
        <w:t>Check your internet connection.</w:t>
      </w:r>
    </w:p>
    <w:p>
      <w:pPr>
        <w:pStyle w:val="ListBullet"/>
        <w:spacing w:after="60"/>
      </w:pPr>
      <w:r>
        <w:t>Confirm that you installed the latest APK from the official download page.</w:t>
      </w:r>
    </w:p>
    <w:p>
      <w:pPr>
        <w:pStyle w:val="ListBullet"/>
        <w:spacing w:after="60"/>
      </w:pPr>
      <w:r>
        <w:t>Close and reopen the app, then try again.</w:t>
      </w:r>
    </w:p>
    <w:p>
      <w:pPr>
        <w:pStyle w:val="Heading2"/>
      </w:pPr>
      <w:r>
        <w:t>Safety Reminder</w:t>
      </w:r>
    </w:p>
    <w:p>
      <w:pPr>
        <w:spacing w:after="120" w:line="276" w:lineRule="auto"/>
      </w:pPr>
      <w:r>
        <w:t>Only install DUFUTH SmartCare from the official download page: https://dufuth-smartcare-download.netlify.app/. Do not install modified or forwarded APK files from unknown sources.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235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53B7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53B7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